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9977F47" w14:textId="77777777" w:rsidR="002401D6" w:rsidRDefault="00F13D12" w:rsidP="002B2E40">
      <w:pPr>
        <w:rPr>
          <w:rFonts w:ascii="Impact" w:hAnsi="Impact"/>
          <w:sz w:val="72"/>
          <w:szCs w:val="72"/>
        </w:rPr>
      </w:pPr>
      <w:r w:rsidRPr="004D08DF">
        <w:rPr>
          <w:rFonts w:ascii="Impact" w:hAnsi="Impact"/>
          <w:sz w:val="72"/>
          <w:szCs w:val="72"/>
        </w:rPr>
        <w:t>Library Management System</w:t>
      </w:r>
      <w:r w:rsidRPr="004D08DF">
        <w:rPr>
          <w:rFonts w:ascii="Impact" w:hAnsi="Impact"/>
          <w:sz w:val="72"/>
          <w:szCs w:val="72"/>
        </w:rPr>
        <w:br/>
        <w:t>Detailed Laboratory Report</w:t>
      </w:r>
    </w:p>
    <w:p w14:paraId="4120795A" w14:textId="3E450436" w:rsidR="004D08DF" w:rsidRPr="004D08DF" w:rsidRDefault="004D08DF" w:rsidP="004D08DF"/>
    <w:p w14:paraId="63FA7639" w14:textId="77777777" w:rsidR="002401D6" w:rsidRPr="00EC0188" w:rsidRDefault="00F13D12">
      <w:pPr>
        <w:spacing w:after="240"/>
        <w:rPr>
          <w:sz w:val="32"/>
          <w:szCs w:val="32"/>
        </w:rPr>
      </w:pPr>
      <w:r w:rsidRPr="007C1058">
        <w:rPr>
          <w:b/>
          <w:sz w:val="32"/>
          <w:szCs w:val="32"/>
        </w:rPr>
        <w:t>Course:</w:t>
      </w:r>
      <w:r w:rsidRPr="00EC0188">
        <w:rPr>
          <w:sz w:val="32"/>
          <w:szCs w:val="32"/>
        </w:rPr>
        <w:t xml:space="preserve"> Programming Fundamentals (C Language)</w:t>
      </w:r>
    </w:p>
    <w:p w14:paraId="1A9641B9" w14:textId="77777777" w:rsidR="002401D6" w:rsidRPr="00EC0188" w:rsidRDefault="00F13D12">
      <w:pPr>
        <w:spacing w:after="240"/>
        <w:rPr>
          <w:sz w:val="32"/>
          <w:szCs w:val="32"/>
        </w:rPr>
      </w:pPr>
      <w:r w:rsidRPr="007C1058">
        <w:rPr>
          <w:b/>
          <w:sz w:val="32"/>
          <w:szCs w:val="32"/>
        </w:rPr>
        <w:t>Project Type:</w:t>
      </w:r>
      <w:r w:rsidRPr="00EC0188">
        <w:rPr>
          <w:sz w:val="32"/>
          <w:szCs w:val="32"/>
        </w:rPr>
        <w:t xml:space="preserve"> Console Based Application</w:t>
      </w:r>
    </w:p>
    <w:p w14:paraId="4A5D9C00" w14:textId="4F4C3182" w:rsidR="002401D6" w:rsidRDefault="00F13D12" w:rsidP="00627441">
      <w:pPr>
        <w:spacing w:after="240"/>
        <w:rPr>
          <w:sz w:val="32"/>
          <w:szCs w:val="32"/>
        </w:rPr>
      </w:pPr>
      <w:r w:rsidRPr="007C1058">
        <w:rPr>
          <w:b/>
          <w:sz w:val="32"/>
          <w:szCs w:val="32"/>
        </w:rPr>
        <w:t>Project Title:</w:t>
      </w:r>
      <w:r w:rsidRPr="00EC0188">
        <w:rPr>
          <w:sz w:val="32"/>
          <w:szCs w:val="32"/>
        </w:rPr>
        <w:t xml:space="preserve"> Library Management System</w:t>
      </w:r>
    </w:p>
    <w:p w14:paraId="53800274" w14:textId="77777777" w:rsidR="007C1058" w:rsidRPr="00EC0188" w:rsidRDefault="007C1058" w:rsidP="007C1058">
      <w:pPr>
        <w:spacing w:after="240"/>
        <w:rPr>
          <w:sz w:val="32"/>
          <w:szCs w:val="32"/>
        </w:rPr>
      </w:pPr>
      <w:r w:rsidRPr="007C1058">
        <w:rPr>
          <w:b/>
          <w:sz w:val="32"/>
          <w:szCs w:val="32"/>
        </w:rPr>
        <w:t>Institute:</w:t>
      </w:r>
      <w:r>
        <w:rPr>
          <w:sz w:val="32"/>
          <w:szCs w:val="32"/>
        </w:rPr>
        <w:t xml:space="preserve"> Iqra University </w:t>
      </w:r>
    </w:p>
    <w:p w14:paraId="39141BEC" w14:textId="2F01CA49" w:rsidR="007C1058" w:rsidRPr="00EC0188" w:rsidRDefault="007C1058" w:rsidP="00627441">
      <w:pPr>
        <w:spacing w:after="240"/>
        <w:rPr>
          <w:sz w:val="32"/>
          <w:szCs w:val="32"/>
        </w:rPr>
      </w:pPr>
      <w:r w:rsidRPr="007C1058">
        <w:rPr>
          <w:b/>
          <w:sz w:val="32"/>
          <w:szCs w:val="32"/>
        </w:rPr>
        <w:t>Date of Submission:</w:t>
      </w:r>
      <w:r w:rsidRPr="00EC0188">
        <w:rPr>
          <w:sz w:val="32"/>
          <w:szCs w:val="32"/>
        </w:rPr>
        <w:t xml:space="preserve"> </w:t>
      </w:r>
      <w:r w:rsidR="001B69E4">
        <w:rPr>
          <w:sz w:val="32"/>
          <w:szCs w:val="32"/>
        </w:rPr>
        <w:t>23</w:t>
      </w:r>
      <w:r>
        <w:rPr>
          <w:sz w:val="32"/>
          <w:szCs w:val="32"/>
        </w:rPr>
        <w:t>- jan-2026</w:t>
      </w:r>
    </w:p>
    <w:p w14:paraId="24FE65FA" w14:textId="4880E8AC" w:rsidR="00936A1D" w:rsidRDefault="00F13D12" w:rsidP="00936A1D">
      <w:pPr>
        <w:spacing w:after="240"/>
        <w:jc w:val="both"/>
        <w:rPr>
          <w:b/>
          <w:sz w:val="32"/>
          <w:szCs w:val="32"/>
        </w:rPr>
      </w:pPr>
      <w:r w:rsidRPr="007C1058">
        <w:rPr>
          <w:b/>
          <w:sz w:val="32"/>
          <w:szCs w:val="32"/>
        </w:rPr>
        <w:t xml:space="preserve">Submitted </w:t>
      </w:r>
      <w:r w:rsidR="007C1058">
        <w:rPr>
          <w:b/>
          <w:sz w:val="32"/>
          <w:szCs w:val="32"/>
        </w:rPr>
        <w:t>By</w:t>
      </w:r>
      <w:r w:rsidRPr="007C1058">
        <w:rPr>
          <w:b/>
          <w:sz w:val="32"/>
          <w:szCs w:val="32"/>
        </w:rPr>
        <w:t xml:space="preserve">: </w:t>
      </w:r>
    </w:p>
    <w:p w14:paraId="146AE5C7" w14:textId="0ED16380" w:rsidR="007C1058" w:rsidRPr="007C1058" w:rsidRDefault="007C1058" w:rsidP="007C1058">
      <w:pPr>
        <w:pStyle w:val="ListParagraph"/>
        <w:numPr>
          <w:ilvl w:val="0"/>
          <w:numId w:val="10"/>
        </w:numPr>
        <w:spacing w:after="240"/>
        <w:rPr>
          <w:sz w:val="32"/>
          <w:szCs w:val="32"/>
        </w:rPr>
      </w:pPr>
      <w:r w:rsidRPr="007C1058">
        <w:rPr>
          <w:sz w:val="32"/>
          <w:szCs w:val="32"/>
        </w:rPr>
        <w:t>Usman Siddiqui (IU02-0325-1416)</w:t>
      </w:r>
    </w:p>
    <w:p w14:paraId="6394860E" w14:textId="12947A2F" w:rsidR="00A92608" w:rsidRDefault="00C37134" w:rsidP="007C1058">
      <w:pPr>
        <w:pStyle w:val="ListParagraph"/>
        <w:numPr>
          <w:ilvl w:val="0"/>
          <w:numId w:val="10"/>
        </w:numPr>
        <w:spacing w:after="240"/>
        <w:rPr>
          <w:sz w:val="32"/>
          <w:szCs w:val="32"/>
        </w:rPr>
      </w:pPr>
      <w:r w:rsidRPr="007C1058">
        <w:rPr>
          <w:sz w:val="32"/>
          <w:szCs w:val="32"/>
        </w:rPr>
        <w:t>Ashar Habib (IU02-</w:t>
      </w:r>
      <w:r w:rsidR="00D13387" w:rsidRPr="007C1058">
        <w:rPr>
          <w:sz w:val="32"/>
          <w:szCs w:val="32"/>
        </w:rPr>
        <w:t>0325-1624</w:t>
      </w:r>
      <w:r w:rsidRPr="007C1058">
        <w:rPr>
          <w:sz w:val="32"/>
          <w:szCs w:val="32"/>
        </w:rPr>
        <w:t>)</w:t>
      </w:r>
    </w:p>
    <w:p w14:paraId="65201A5D" w14:textId="4C1DEF0B" w:rsidR="001B69E4" w:rsidRDefault="001B69E4" w:rsidP="007C1058">
      <w:pPr>
        <w:pStyle w:val="ListParagraph"/>
        <w:numPr>
          <w:ilvl w:val="0"/>
          <w:numId w:val="10"/>
        </w:numPr>
        <w:spacing w:after="240"/>
        <w:rPr>
          <w:sz w:val="32"/>
          <w:szCs w:val="32"/>
        </w:rPr>
      </w:pPr>
      <w:r>
        <w:rPr>
          <w:sz w:val="32"/>
          <w:szCs w:val="32"/>
        </w:rPr>
        <w:t>Abdul Ahad (</w:t>
      </w:r>
      <w:r w:rsidRPr="001B69E4">
        <w:rPr>
          <w:sz w:val="32"/>
          <w:szCs w:val="32"/>
        </w:rPr>
        <w:t>IU02-0325-1755</w:t>
      </w:r>
      <w:r>
        <w:rPr>
          <w:sz w:val="32"/>
          <w:szCs w:val="32"/>
        </w:rPr>
        <w:t>)</w:t>
      </w:r>
    </w:p>
    <w:p w14:paraId="45CE3B70" w14:textId="77777777" w:rsidR="001B69E4" w:rsidRPr="007C1058" w:rsidRDefault="001B69E4" w:rsidP="001B69E4">
      <w:pPr>
        <w:pStyle w:val="ListParagraph"/>
        <w:numPr>
          <w:ilvl w:val="0"/>
          <w:numId w:val="10"/>
        </w:numPr>
        <w:spacing w:after="240"/>
        <w:rPr>
          <w:sz w:val="32"/>
          <w:szCs w:val="32"/>
        </w:rPr>
      </w:pPr>
      <w:r w:rsidRPr="007C1058">
        <w:rPr>
          <w:sz w:val="32"/>
          <w:szCs w:val="32"/>
        </w:rPr>
        <w:t>Madiha Mehak Mallick (IU02-0325-1486)</w:t>
      </w:r>
    </w:p>
    <w:p w14:paraId="33685D40" w14:textId="40BB52B0" w:rsidR="001B69E4" w:rsidRPr="001B69E4" w:rsidRDefault="001B69E4" w:rsidP="001B69E4">
      <w:pPr>
        <w:pStyle w:val="ListParagraph"/>
        <w:numPr>
          <w:ilvl w:val="0"/>
          <w:numId w:val="10"/>
        </w:numPr>
        <w:spacing w:after="240"/>
        <w:rPr>
          <w:sz w:val="32"/>
          <w:szCs w:val="32"/>
        </w:rPr>
      </w:pPr>
      <w:r w:rsidRPr="007C1058">
        <w:rPr>
          <w:sz w:val="32"/>
          <w:szCs w:val="32"/>
        </w:rPr>
        <w:t>Anumta Arshad (IU02-0325-1414)</w:t>
      </w:r>
    </w:p>
    <w:p w14:paraId="48E2FDA3" w14:textId="10986FB2" w:rsidR="001B69E4" w:rsidRDefault="001B69E4" w:rsidP="007C1058">
      <w:pPr>
        <w:pStyle w:val="ListParagraph"/>
        <w:numPr>
          <w:ilvl w:val="0"/>
          <w:numId w:val="10"/>
        </w:numPr>
        <w:spacing w:after="240"/>
        <w:rPr>
          <w:sz w:val="32"/>
          <w:szCs w:val="32"/>
        </w:rPr>
      </w:pPr>
      <w:r>
        <w:rPr>
          <w:sz w:val="32"/>
          <w:szCs w:val="32"/>
        </w:rPr>
        <w:t>AffanUllah ()</w:t>
      </w:r>
    </w:p>
    <w:p w14:paraId="4301BA2F" w14:textId="249141F2" w:rsidR="001B69E4" w:rsidRPr="007C1058" w:rsidRDefault="001B69E4" w:rsidP="007C1058">
      <w:pPr>
        <w:pStyle w:val="ListParagraph"/>
        <w:numPr>
          <w:ilvl w:val="0"/>
          <w:numId w:val="10"/>
        </w:numPr>
        <w:spacing w:after="240"/>
        <w:rPr>
          <w:sz w:val="32"/>
          <w:szCs w:val="32"/>
        </w:rPr>
      </w:pPr>
      <w:r>
        <w:rPr>
          <w:sz w:val="32"/>
          <w:szCs w:val="32"/>
        </w:rPr>
        <w:t>Marium ()</w:t>
      </w:r>
    </w:p>
    <w:p w14:paraId="4B8F3C58" w14:textId="77777777" w:rsidR="00D424EA" w:rsidRPr="00EC0188" w:rsidRDefault="00D424EA" w:rsidP="00936A1D">
      <w:pPr>
        <w:spacing w:after="240"/>
        <w:jc w:val="center"/>
        <w:rPr>
          <w:sz w:val="32"/>
          <w:szCs w:val="32"/>
        </w:rPr>
      </w:pPr>
    </w:p>
    <w:p w14:paraId="161B9542" w14:textId="77777777" w:rsidR="00CA3547" w:rsidRDefault="00CA3547" w:rsidP="00CA3547"/>
    <w:p w14:paraId="28CED659" w14:textId="77777777" w:rsidR="00616D8C" w:rsidRDefault="00616D8C" w:rsidP="00CA3547"/>
    <w:p w14:paraId="39F93AC2" w14:textId="77777777" w:rsidR="00616D8C" w:rsidRDefault="00616D8C" w:rsidP="00CA3547"/>
    <w:p w14:paraId="7D5215CB" w14:textId="77777777" w:rsidR="00616D8C" w:rsidRDefault="00616D8C" w:rsidP="00CA3547"/>
    <w:p w14:paraId="136853A6" w14:textId="77777777" w:rsidR="00616D8C" w:rsidRDefault="00616D8C" w:rsidP="00CA3547"/>
    <w:p w14:paraId="337108C4" w14:textId="77777777" w:rsidR="00CA3547" w:rsidRDefault="00CA3547" w:rsidP="00CA3547"/>
    <w:p w14:paraId="0BCD5CD2" w14:textId="77777777" w:rsidR="00CA3547" w:rsidRDefault="00CA3547" w:rsidP="00CA3547"/>
    <w:p w14:paraId="0C59BC0B" w14:textId="7F0E89F8" w:rsidR="00CA3547" w:rsidRPr="00F56DD0" w:rsidRDefault="00F56DD0" w:rsidP="00CA3547">
      <w:pPr>
        <w:rPr>
          <w:rFonts w:ascii="Impact" w:hAnsi="Impact"/>
          <w:sz w:val="72"/>
          <w:szCs w:val="72"/>
        </w:rPr>
      </w:pPr>
      <w:r w:rsidRPr="00F56DD0">
        <w:rPr>
          <w:rFonts w:ascii="Impact" w:hAnsi="Impact"/>
          <w:sz w:val="72"/>
          <w:szCs w:val="72"/>
        </w:rPr>
        <w:t>Abstract:</w:t>
      </w:r>
    </w:p>
    <w:p w14:paraId="4D5AA744" w14:textId="7EE5C812" w:rsidR="002401D6" w:rsidRPr="00EC0188" w:rsidRDefault="00F13D12" w:rsidP="00DA0BC8">
      <w:pPr>
        <w:rPr>
          <w:sz w:val="32"/>
          <w:szCs w:val="32"/>
        </w:rPr>
      </w:pPr>
      <w:r w:rsidRPr="00EC0188">
        <w:rPr>
          <w:sz w:val="32"/>
          <w:szCs w:val="32"/>
        </w:rPr>
        <w:t>This report presents a detailed study and implementation of a Library Management System developed using the C programming language. The system is designed as a console-based, menu-driven application that allows users to view, search, and purchase books, while administrators can manage book records. The project focuses on understanding fundamental programming concepts such as structures, arrays, functions, conditional statements, and loops.</w:t>
      </w:r>
      <w:r w:rsidRPr="00EC0188">
        <w:rPr>
          <w:sz w:val="32"/>
          <w:szCs w:val="32"/>
        </w:rPr>
        <w:br w:type="page"/>
      </w:r>
    </w:p>
    <w:p w14:paraId="29CFB6F8" w14:textId="77777777" w:rsidR="002401D6" w:rsidRPr="00DA0BC8" w:rsidRDefault="00F13D12" w:rsidP="00DA0BC8">
      <w:pPr>
        <w:rPr>
          <w:rFonts w:ascii="Impact" w:hAnsi="Impact"/>
          <w:sz w:val="72"/>
          <w:szCs w:val="72"/>
        </w:rPr>
      </w:pPr>
      <w:r w:rsidRPr="00DA0BC8">
        <w:rPr>
          <w:rFonts w:ascii="Impact" w:hAnsi="Impact"/>
          <w:sz w:val="72"/>
          <w:szCs w:val="72"/>
        </w:rPr>
        <w:lastRenderedPageBreak/>
        <w:t>1. Introduction</w:t>
      </w:r>
    </w:p>
    <w:p w14:paraId="7138AFC2" w14:textId="77777777" w:rsidR="00BA463B" w:rsidRDefault="00BA463B" w:rsidP="00E061B1">
      <w:r w:rsidRPr="00BA463B">
        <w:rPr>
          <w:sz w:val="32"/>
          <w:szCs w:val="32"/>
        </w:rPr>
        <w:t>Efficient data management is crucial in today’s world. Libraries, with their large number of books, can be hard to manage manually. A Library Management System organizes book records and handles basic operations in a simple, structured way. This project is implemented in C for academic use, focusing on programming logic and problem-solving without databases or graphical interfaces</w:t>
      </w:r>
      <w:r>
        <w:t>.</w:t>
      </w:r>
    </w:p>
    <w:p w14:paraId="51C26E30" w14:textId="2DD576BB" w:rsidR="002401D6" w:rsidRPr="004829ED" w:rsidRDefault="00F13D12" w:rsidP="00E061B1">
      <w:pPr>
        <w:rPr>
          <w:rFonts w:ascii="Impact" w:hAnsi="Impact"/>
          <w:sz w:val="72"/>
          <w:szCs w:val="72"/>
        </w:rPr>
      </w:pPr>
      <w:r w:rsidRPr="004829ED">
        <w:rPr>
          <w:rFonts w:ascii="Impact" w:hAnsi="Impact"/>
          <w:sz w:val="72"/>
          <w:szCs w:val="72"/>
        </w:rPr>
        <w:t>2. Problem Statement</w:t>
      </w:r>
    </w:p>
    <w:p w14:paraId="2B0A11EA" w14:textId="77777777" w:rsidR="002401D6" w:rsidRPr="00EC0188" w:rsidRDefault="00F13D12">
      <w:pPr>
        <w:spacing w:after="240"/>
        <w:rPr>
          <w:sz w:val="32"/>
          <w:szCs w:val="32"/>
        </w:rPr>
      </w:pPr>
      <w:r w:rsidRPr="00EC0188">
        <w:rPr>
          <w:sz w:val="32"/>
          <w:szCs w:val="32"/>
        </w:rPr>
        <w:t>Managing books manually can lead to issues such as incorrect records, difficulty in searching books, and poor inventory control. There is a need for a simple system that allows users to view and purchase books easily, while administrators can manage book details efficiently.</w:t>
      </w:r>
    </w:p>
    <w:p w14:paraId="7BA9CC58" w14:textId="4898D33F" w:rsidR="002401D6" w:rsidRPr="004829ED" w:rsidRDefault="00F13D12" w:rsidP="0064734A">
      <w:pPr>
        <w:rPr>
          <w:rFonts w:ascii="Impact" w:hAnsi="Impact"/>
          <w:sz w:val="72"/>
          <w:szCs w:val="72"/>
        </w:rPr>
      </w:pPr>
      <w:r w:rsidRPr="004829ED">
        <w:rPr>
          <w:rFonts w:ascii="Impact" w:hAnsi="Impact"/>
          <w:sz w:val="72"/>
          <w:szCs w:val="72"/>
        </w:rPr>
        <w:t>3. Objectives of the Project</w:t>
      </w:r>
    </w:p>
    <w:p w14:paraId="3C114700" w14:textId="6FFED1D6" w:rsidR="002401D6" w:rsidRPr="00EC0188" w:rsidRDefault="00F13D12">
      <w:pPr>
        <w:spacing w:after="240"/>
        <w:rPr>
          <w:sz w:val="32"/>
          <w:szCs w:val="32"/>
        </w:rPr>
      </w:pPr>
      <w:r w:rsidRPr="00EC0188">
        <w:rPr>
          <w:sz w:val="32"/>
          <w:szCs w:val="32"/>
        </w:rPr>
        <w:t>- To design a simple Library Management System using C.</w:t>
      </w:r>
      <w:r w:rsidRPr="00EC0188">
        <w:rPr>
          <w:sz w:val="32"/>
          <w:szCs w:val="32"/>
        </w:rPr>
        <w:br/>
        <w:t>- To understand and implement structures for storing complex data.</w:t>
      </w:r>
      <w:r w:rsidRPr="00EC0188">
        <w:rPr>
          <w:sz w:val="32"/>
          <w:szCs w:val="32"/>
        </w:rPr>
        <w:br/>
        <w:t>- To apply arrays for managing multiple records.</w:t>
      </w:r>
      <w:r w:rsidRPr="00EC0188">
        <w:rPr>
          <w:sz w:val="32"/>
          <w:szCs w:val="32"/>
        </w:rPr>
        <w:br/>
        <w:t>- To use functions for modular and reusable code.</w:t>
      </w:r>
      <w:r w:rsidRPr="00EC0188">
        <w:rPr>
          <w:sz w:val="32"/>
          <w:szCs w:val="32"/>
        </w:rPr>
        <w:br/>
        <w:t>- To develop a menu-driven program for user interaction.</w:t>
      </w:r>
      <w:r w:rsidRPr="00EC0188">
        <w:rPr>
          <w:sz w:val="32"/>
          <w:szCs w:val="32"/>
        </w:rPr>
        <w:br/>
        <w:t>- To simulate real-world library operations in a console environment.</w:t>
      </w:r>
    </w:p>
    <w:p w14:paraId="3C7F4CF7" w14:textId="4E614A94" w:rsidR="002401D6" w:rsidRPr="004829ED" w:rsidRDefault="00F13D12" w:rsidP="00892D51">
      <w:pPr>
        <w:rPr>
          <w:rFonts w:ascii="Impact" w:hAnsi="Impact"/>
          <w:sz w:val="72"/>
          <w:szCs w:val="72"/>
        </w:rPr>
      </w:pPr>
      <w:r w:rsidRPr="004829ED">
        <w:rPr>
          <w:rFonts w:ascii="Impact" w:hAnsi="Impact"/>
          <w:sz w:val="72"/>
          <w:szCs w:val="72"/>
        </w:rPr>
        <w:lastRenderedPageBreak/>
        <w:t>4. Scope of the System</w:t>
      </w:r>
    </w:p>
    <w:p w14:paraId="61D5889D" w14:textId="77777777" w:rsidR="001B69E4" w:rsidRDefault="001B69E4" w:rsidP="00E07241">
      <w:pPr>
        <w:rPr>
          <w:rStyle w:val="Strong"/>
        </w:rPr>
      </w:pPr>
      <w:r w:rsidRPr="001B69E4">
        <w:rPr>
          <w:sz w:val="32"/>
          <w:szCs w:val="32"/>
        </w:rPr>
        <w:t xml:space="preserve">The scope of this project is limited to a small-scale library system. It supports two types of users: Visitor and Admin. The system allows visitors to interact with available books and make purchases, while the admin manages the book inventory. </w:t>
      </w:r>
      <w:r w:rsidRPr="001B69E4">
        <w:rPr>
          <w:b/>
          <w:bCs/>
          <w:sz w:val="32"/>
          <w:szCs w:val="32"/>
        </w:rPr>
        <w:t>Book data is now stored permanently in files, allowing information to persist even after the program terminates</w:t>
      </w:r>
      <w:r>
        <w:rPr>
          <w:rStyle w:val="Strong"/>
        </w:rPr>
        <w:t>.</w:t>
      </w:r>
    </w:p>
    <w:p w14:paraId="1BA7C132" w14:textId="6D94001F" w:rsidR="002401D6" w:rsidRPr="004829ED" w:rsidRDefault="00F13D12" w:rsidP="00E07241">
      <w:pPr>
        <w:rPr>
          <w:rFonts w:ascii="Impact" w:hAnsi="Impact"/>
          <w:sz w:val="72"/>
          <w:szCs w:val="72"/>
        </w:rPr>
      </w:pPr>
      <w:r w:rsidRPr="004829ED">
        <w:rPr>
          <w:rFonts w:ascii="Impact" w:hAnsi="Impact"/>
          <w:sz w:val="72"/>
          <w:szCs w:val="72"/>
        </w:rPr>
        <w:t>5. Tools and Technologies Used</w:t>
      </w:r>
    </w:p>
    <w:p w14:paraId="0DAB6DE3" w14:textId="272AF60C" w:rsidR="002401D6" w:rsidRPr="00EC0188" w:rsidRDefault="00F13D12">
      <w:pPr>
        <w:spacing w:after="240"/>
        <w:rPr>
          <w:sz w:val="32"/>
          <w:szCs w:val="32"/>
        </w:rPr>
      </w:pPr>
      <w:r w:rsidRPr="00EC0188">
        <w:rPr>
          <w:sz w:val="32"/>
          <w:szCs w:val="32"/>
        </w:rPr>
        <w:t>The following tools and technologies were used in this project:</w:t>
      </w:r>
      <w:r w:rsidRPr="00EC0188">
        <w:rPr>
          <w:sz w:val="32"/>
          <w:szCs w:val="32"/>
        </w:rPr>
        <w:br/>
        <w:t>- Programming Language: C</w:t>
      </w:r>
      <w:r w:rsidRPr="00EC0188">
        <w:rPr>
          <w:sz w:val="32"/>
          <w:szCs w:val="32"/>
        </w:rPr>
        <w:br/>
        <w:t>- Compiler: GCC</w:t>
      </w:r>
      <w:r w:rsidRPr="00EC0188">
        <w:rPr>
          <w:sz w:val="32"/>
          <w:szCs w:val="32"/>
        </w:rPr>
        <w:br/>
        <w:t>- Operating System: Windows</w:t>
      </w:r>
      <w:r w:rsidRPr="00EC0188">
        <w:rPr>
          <w:sz w:val="32"/>
          <w:szCs w:val="32"/>
        </w:rPr>
        <w:br/>
        <w:t xml:space="preserve">- </w:t>
      </w:r>
      <w:r w:rsidR="00BA463B">
        <w:rPr>
          <w:sz w:val="32"/>
          <w:szCs w:val="32"/>
        </w:rPr>
        <w:t>IDE</w:t>
      </w:r>
      <w:r w:rsidRPr="00EC0188">
        <w:rPr>
          <w:sz w:val="32"/>
          <w:szCs w:val="32"/>
        </w:rPr>
        <w:t>:</w:t>
      </w:r>
      <w:r w:rsidR="00BA463B" w:rsidRPr="00EC0188">
        <w:rPr>
          <w:sz w:val="32"/>
          <w:szCs w:val="32"/>
        </w:rPr>
        <w:t xml:space="preserve"> </w:t>
      </w:r>
      <w:r w:rsidR="00BA463B">
        <w:rPr>
          <w:sz w:val="32"/>
          <w:szCs w:val="32"/>
        </w:rPr>
        <w:t>Dev-C++</w:t>
      </w:r>
      <w:r w:rsidRPr="00EC0188">
        <w:rPr>
          <w:sz w:val="32"/>
          <w:szCs w:val="32"/>
        </w:rPr>
        <w:br/>
        <w:t>The program uses standard C libraries such as stdio.h and string.h.</w:t>
      </w:r>
    </w:p>
    <w:p w14:paraId="0B72DC0D" w14:textId="01E36ACA" w:rsidR="002401D6" w:rsidRPr="004829ED" w:rsidRDefault="00F13D12" w:rsidP="00E07241">
      <w:pPr>
        <w:rPr>
          <w:rFonts w:ascii="Impact" w:hAnsi="Impact"/>
          <w:sz w:val="72"/>
          <w:szCs w:val="72"/>
        </w:rPr>
      </w:pPr>
      <w:r w:rsidRPr="004829ED">
        <w:rPr>
          <w:rFonts w:ascii="Impact" w:hAnsi="Impact"/>
          <w:sz w:val="72"/>
          <w:szCs w:val="72"/>
        </w:rPr>
        <w:t>6. System Overview</w:t>
      </w:r>
    </w:p>
    <w:p w14:paraId="5070895B" w14:textId="77777777" w:rsidR="002401D6" w:rsidRPr="00EC0188" w:rsidRDefault="00F13D12">
      <w:pPr>
        <w:spacing w:after="240"/>
        <w:rPr>
          <w:sz w:val="32"/>
          <w:szCs w:val="32"/>
        </w:rPr>
      </w:pPr>
      <w:r w:rsidRPr="00EC0188">
        <w:rPr>
          <w:sz w:val="32"/>
          <w:szCs w:val="32"/>
        </w:rPr>
        <w:t>The Library Management System is a menu-driven application that starts with a main menu. Based on user selection, the program directs the user to either the Visitor Panel or the Admin Panel. Each panel provides specific functionalities related to the user's role.</w:t>
      </w:r>
    </w:p>
    <w:p w14:paraId="58BF2ED1" w14:textId="5C5E1950" w:rsidR="002401D6" w:rsidRPr="004829ED" w:rsidRDefault="00F13D12" w:rsidP="00E07241">
      <w:pPr>
        <w:rPr>
          <w:rFonts w:ascii="Impact" w:hAnsi="Impact"/>
          <w:sz w:val="72"/>
          <w:szCs w:val="72"/>
        </w:rPr>
      </w:pPr>
      <w:r w:rsidRPr="004829ED">
        <w:rPr>
          <w:rFonts w:ascii="Impact" w:hAnsi="Impact"/>
          <w:sz w:val="72"/>
          <w:szCs w:val="72"/>
        </w:rPr>
        <w:lastRenderedPageBreak/>
        <w:t>7. Data Structures Used</w:t>
      </w:r>
    </w:p>
    <w:p w14:paraId="3973F6AC" w14:textId="77777777" w:rsidR="002401D6" w:rsidRPr="00EC0188" w:rsidRDefault="00F13D12">
      <w:pPr>
        <w:spacing w:after="240"/>
        <w:rPr>
          <w:sz w:val="32"/>
          <w:szCs w:val="32"/>
        </w:rPr>
      </w:pPr>
      <w:r w:rsidRPr="00EC0188">
        <w:rPr>
          <w:sz w:val="32"/>
          <w:szCs w:val="32"/>
        </w:rPr>
        <w:t>The primary data structure used in this system is a structure named Book. This structure stores all essential information related to a book.</w:t>
      </w:r>
    </w:p>
    <w:p w14:paraId="03BAE077" w14:textId="362DE10F" w:rsidR="00BA463B" w:rsidRPr="00EC0188" w:rsidRDefault="00F13D12">
      <w:pPr>
        <w:spacing w:after="240"/>
        <w:rPr>
          <w:sz w:val="32"/>
          <w:szCs w:val="32"/>
        </w:rPr>
      </w:pPr>
      <w:r w:rsidRPr="00EC0188">
        <w:rPr>
          <w:sz w:val="32"/>
          <w:szCs w:val="32"/>
        </w:rPr>
        <w:t>Structure Book contains the following members:</w:t>
      </w:r>
      <w:r w:rsidRPr="00EC0188">
        <w:rPr>
          <w:sz w:val="32"/>
          <w:szCs w:val="32"/>
        </w:rPr>
        <w:br/>
        <w:t>- id: Unique identification number for each book</w:t>
      </w:r>
      <w:r w:rsidRPr="00EC0188">
        <w:rPr>
          <w:sz w:val="32"/>
          <w:szCs w:val="32"/>
        </w:rPr>
        <w:br/>
        <w:t>- title: Name of the book</w:t>
      </w:r>
      <w:r w:rsidRPr="00EC0188">
        <w:rPr>
          <w:sz w:val="32"/>
          <w:szCs w:val="32"/>
        </w:rPr>
        <w:br/>
        <w:t>- author: Name of the author</w:t>
      </w:r>
      <w:r w:rsidRPr="00EC0188">
        <w:rPr>
          <w:sz w:val="32"/>
          <w:szCs w:val="32"/>
        </w:rPr>
        <w:br/>
        <w:t>- price: Cost of the book</w:t>
      </w:r>
      <w:r w:rsidRPr="00EC0188">
        <w:rPr>
          <w:sz w:val="32"/>
          <w:szCs w:val="32"/>
        </w:rPr>
        <w:br/>
        <w:t>- quantity: Available stock</w:t>
      </w:r>
      <w:r w:rsidRPr="00EC0188">
        <w:rPr>
          <w:sz w:val="32"/>
          <w:szCs w:val="32"/>
        </w:rPr>
        <w:br/>
      </w:r>
      <w:r w:rsidRPr="00EC0188">
        <w:rPr>
          <w:sz w:val="32"/>
          <w:szCs w:val="32"/>
        </w:rPr>
        <w:br/>
        <w:t>An array of Book structures is used to store multiple book records. Additionally, an integer array is used to manage the shopping cart.</w:t>
      </w:r>
    </w:p>
    <w:p w14:paraId="5A892D00" w14:textId="4FF1A347" w:rsidR="002401D6" w:rsidRPr="004829ED" w:rsidRDefault="00F13D12" w:rsidP="00DF0E3F">
      <w:pPr>
        <w:rPr>
          <w:rFonts w:ascii="Impact" w:hAnsi="Impact"/>
          <w:sz w:val="72"/>
          <w:szCs w:val="72"/>
        </w:rPr>
      </w:pPr>
      <w:r w:rsidRPr="004829ED">
        <w:rPr>
          <w:rFonts w:ascii="Impact" w:hAnsi="Impact"/>
          <w:sz w:val="72"/>
          <w:szCs w:val="72"/>
        </w:rPr>
        <w:t>8. Functional Description</w:t>
      </w:r>
    </w:p>
    <w:p w14:paraId="5B9033BD" w14:textId="27953980" w:rsidR="00BA463B" w:rsidRDefault="00F13D12">
      <w:pPr>
        <w:spacing w:after="240"/>
        <w:rPr>
          <w:sz w:val="32"/>
          <w:szCs w:val="32"/>
        </w:rPr>
      </w:pPr>
      <w:r w:rsidRPr="00EC0188">
        <w:rPr>
          <w:sz w:val="32"/>
          <w:szCs w:val="32"/>
        </w:rPr>
        <w:t>The system is divided into different functions to improve readability and modularity. Each function performs a specific task such as viewing books, searching books, adding books to cart, and managing admin operations.</w:t>
      </w:r>
    </w:p>
    <w:p w14:paraId="731C8131" w14:textId="7B5F98F7" w:rsidR="002401D6" w:rsidRPr="00EC0188" w:rsidRDefault="00BA463B" w:rsidP="00BA463B">
      <w:pPr>
        <w:rPr>
          <w:sz w:val="32"/>
          <w:szCs w:val="32"/>
        </w:rPr>
      </w:pPr>
      <w:r>
        <w:rPr>
          <w:sz w:val="32"/>
          <w:szCs w:val="32"/>
        </w:rPr>
        <w:br w:type="page"/>
      </w:r>
    </w:p>
    <w:p w14:paraId="7C4B295E" w14:textId="13EE549B" w:rsidR="002401D6" w:rsidRPr="00AA2A25" w:rsidRDefault="00F13D12" w:rsidP="006304D1">
      <w:pPr>
        <w:rPr>
          <w:rFonts w:ascii="Impact" w:hAnsi="Impact"/>
          <w:sz w:val="72"/>
          <w:szCs w:val="72"/>
        </w:rPr>
      </w:pPr>
      <w:r w:rsidRPr="00AA2A25">
        <w:rPr>
          <w:rFonts w:ascii="Impact" w:hAnsi="Impact"/>
          <w:sz w:val="72"/>
          <w:szCs w:val="72"/>
        </w:rPr>
        <w:lastRenderedPageBreak/>
        <w:t>9. Visitor Panel</w:t>
      </w:r>
    </w:p>
    <w:p w14:paraId="4316C5EF" w14:textId="465B226D" w:rsidR="00BA463B" w:rsidRPr="00EC0188" w:rsidRDefault="00F13D12">
      <w:pPr>
        <w:spacing w:after="240"/>
        <w:rPr>
          <w:sz w:val="32"/>
          <w:szCs w:val="32"/>
        </w:rPr>
      </w:pPr>
      <w:r w:rsidRPr="00EC0188">
        <w:rPr>
          <w:sz w:val="32"/>
          <w:szCs w:val="32"/>
        </w:rPr>
        <w:t>The Visitor Panel allows general users to interact with the library. The following operations are available:</w:t>
      </w:r>
      <w:r w:rsidRPr="00EC0188">
        <w:rPr>
          <w:sz w:val="32"/>
          <w:szCs w:val="32"/>
        </w:rPr>
        <w:br/>
      </w:r>
      <w:r w:rsidRPr="00EC0188">
        <w:rPr>
          <w:sz w:val="32"/>
          <w:szCs w:val="32"/>
        </w:rPr>
        <w:br/>
        <w:t>1. View Books: Displays all available books along with their details.</w:t>
      </w:r>
      <w:r w:rsidRPr="00EC0188">
        <w:rPr>
          <w:sz w:val="32"/>
          <w:szCs w:val="32"/>
        </w:rPr>
        <w:br/>
        <w:t>2. Search Book: Allows users to search books by title or author.</w:t>
      </w:r>
      <w:r w:rsidRPr="00EC0188">
        <w:rPr>
          <w:sz w:val="32"/>
          <w:szCs w:val="32"/>
        </w:rPr>
        <w:br/>
        <w:t>3. Add to Cart: Adds a selected book to the cart and updates stock.</w:t>
      </w:r>
      <w:r w:rsidRPr="00EC0188">
        <w:rPr>
          <w:sz w:val="32"/>
          <w:szCs w:val="32"/>
        </w:rPr>
        <w:br/>
        <w:t>4. Remove from Cart: Removes a book from the cart and restores stock.</w:t>
      </w:r>
      <w:r w:rsidRPr="00EC0188">
        <w:rPr>
          <w:sz w:val="32"/>
          <w:szCs w:val="32"/>
        </w:rPr>
        <w:br/>
        <w:t>5. View Cart: Shows all selected books and calculates total price.</w:t>
      </w:r>
      <w:r w:rsidRPr="00EC0188">
        <w:rPr>
          <w:sz w:val="32"/>
          <w:szCs w:val="32"/>
        </w:rPr>
        <w:br/>
        <w:t>6. Confirm Purchase: Finalizes the purchase and clears the cart.</w:t>
      </w:r>
      <w:r w:rsidR="00B66E8C">
        <w:rPr>
          <w:sz w:val="32"/>
          <w:szCs w:val="32"/>
        </w:rPr>
        <w:t xml:space="preserve"> 7. Back: Takes back to main menu.</w:t>
      </w:r>
    </w:p>
    <w:p w14:paraId="111E0CEE" w14:textId="499E2914" w:rsidR="002401D6" w:rsidRPr="004829ED" w:rsidRDefault="00F13D12" w:rsidP="004829ED">
      <w:pPr>
        <w:rPr>
          <w:rFonts w:ascii="Impact" w:hAnsi="Impact"/>
          <w:sz w:val="72"/>
          <w:szCs w:val="72"/>
        </w:rPr>
      </w:pPr>
      <w:r w:rsidRPr="004829ED">
        <w:rPr>
          <w:rFonts w:ascii="Impact" w:hAnsi="Impact"/>
          <w:sz w:val="72"/>
          <w:szCs w:val="72"/>
        </w:rPr>
        <w:t>10. Admin Panel</w:t>
      </w:r>
    </w:p>
    <w:p w14:paraId="08BD74CE" w14:textId="02AE3DC2" w:rsidR="00B66E8C" w:rsidRDefault="00F13D12" w:rsidP="00B66E8C">
      <w:pPr>
        <w:spacing w:after="240"/>
        <w:rPr>
          <w:sz w:val="32"/>
          <w:szCs w:val="32"/>
        </w:rPr>
      </w:pPr>
      <w:r w:rsidRPr="00EC0188">
        <w:rPr>
          <w:sz w:val="32"/>
          <w:szCs w:val="32"/>
        </w:rPr>
        <w:t>The Admin Panel is protected by a username and password to prevent unauthorized access. After successful login, the admin can perform the following operations:</w:t>
      </w:r>
      <w:r w:rsidRPr="00EC0188">
        <w:rPr>
          <w:sz w:val="32"/>
          <w:szCs w:val="32"/>
        </w:rPr>
        <w:br/>
      </w:r>
      <w:r w:rsidRPr="00EC0188">
        <w:rPr>
          <w:sz w:val="32"/>
          <w:szCs w:val="32"/>
        </w:rPr>
        <w:br/>
      </w:r>
      <w:r w:rsidR="00B66E8C">
        <w:rPr>
          <w:sz w:val="32"/>
          <w:szCs w:val="32"/>
        </w:rPr>
        <w:t xml:space="preserve">1. </w:t>
      </w:r>
      <w:r w:rsidRPr="00EC0188">
        <w:rPr>
          <w:sz w:val="32"/>
          <w:szCs w:val="32"/>
        </w:rPr>
        <w:t>Add Book: Insert a new book record into the system.</w:t>
      </w:r>
      <w:r w:rsidRPr="00EC0188">
        <w:rPr>
          <w:sz w:val="32"/>
          <w:szCs w:val="32"/>
        </w:rPr>
        <w:br/>
      </w:r>
      <w:r w:rsidR="00B66E8C">
        <w:rPr>
          <w:sz w:val="32"/>
          <w:szCs w:val="32"/>
        </w:rPr>
        <w:t xml:space="preserve">2. </w:t>
      </w:r>
      <w:r w:rsidRPr="00EC0188">
        <w:rPr>
          <w:sz w:val="32"/>
          <w:szCs w:val="32"/>
        </w:rPr>
        <w:t>Delete Book: Remove an existing book using its ID.</w:t>
      </w:r>
      <w:r w:rsidRPr="00EC0188">
        <w:rPr>
          <w:sz w:val="32"/>
          <w:szCs w:val="32"/>
        </w:rPr>
        <w:br/>
      </w:r>
      <w:r w:rsidR="00B66E8C">
        <w:rPr>
          <w:sz w:val="32"/>
          <w:szCs w:val="32"/>
        </w:rPr>
        <w:t xml:space="preserve">3. </w:t>
      </w:r>
      <w:r w:rsidRPr="00EC0188">
        <w:rPr>
          <w:sz w:val="32"/>
          <w:szCs w:val="32"/>
        </w:rPr>
        <w:t>View Books: Display all available books.</w:t>
      </w:r>
      <w:r w:rsidR="00B66E8C">
        <w:rPr>
          <w:sz w:val="32"/>
          <w:szCs w:val="32"/>
        </w:rPr>
        <w:br/>
        <w:t>4. Logout: Logs out from the user panel.</w:t>
      </w:r>
    </w:p>
    <w:p w14:paraId="5F81655C" w14:textId="6D6D1892" w:rsidR="002401D6" w:rsidRPr="00EC0188" w:rsidRDefault="002401D6" w:rsidP="00B66E8C">
      <w:pPr>
        <w:spacing w:after="240"/>
        <w:rPr>
          <w:sz w:val="32"/>
          <w:szCs w:val="32"/>
        </w:rPr>
      </w:pPr>
    </w:p>
    <w:p w14:paraId="0E94C085" w14:textId="00683E35" w:rsidR="002401D6" w:rsidRPr="004829ED" w:rsidRDefault="00F13D12" w:rsidP="00537CE1">
      <w:pPr>
        <w:rPr>
          <w:rFonts w:ascii="Impact" w:hAnsi="Impact"/>
          <w:sz w:val="72"/>
          <w:szCs w:val="72"/>
        </w:rPr>
      </w:pPr>
      <w:r w:rsidRPr="004829ED">
        <w:rPr>
          <w:rFonts w:ascii="Impact" w:hAnsi="Impact"/>
          <w:sz w:val="72"/>
          <w:szCs w:val="72"/>
        </w:rPr>
        <w:lastRenderedPageBreak/>
        <w:t>1</w:t>
      </w:r>
      <w:r w:rsidR="00B66E8C">
        <w:rPr>
          <w:rFonts w:ascii="Impact" w:hAnsi="Impact"/>
          <w:sz w:val="72"/>
          <w:szCs w:val="72"/>
        </w:rPr>
        <w:t>1</w:t>
      </w:r>
      <w:r w:rsidRPr="004829ED">
        <w:rPr>
          <w:rFonts w:ascii="Impact" w:hAnsi="Impact"/>
          <w:sz w:val="72"/>
          <w:szCs w:val="72"/>
        </w:rPr>
        <w:t>. Advantages</w:t>
      </w:r>
    </w:p>
    <w:p w14:paraId="7BAA5B32" w14:textId="77777777" w:rsidR="002401D6" w:rsidRPr="00EC0188" w:rsidRDefault="00F13D12">
      <w:pPr>
        <w:spacing w:after="240"/>
        <w:rPr>
          <w:sz w:val="32"/>
          <w:szCs w:val="32"/>
        </w:rPr>
      </w:pPr>
      <w:r w:rsidRPr="00EC0188">
        <w:rPr>
          <w:sz w:val="32"/>
          <w:szCs w:val="32"/>
        </w:rPr>
        <w:t>- Simple and easy to understand.</w:t>
      </w:r>
      <w:r w:rsidRPr="00EC0188">
        <w:rPr>
          <w:sz w:val="32"/>
          <w:szCs w:val="32"/>
        </w:rPr>
        <w:br/>
        <w:t>- Beginner-friendly implementation.</w:t>
      </w:r>
      <w:r w:rsidRPr="00EC0188">
        <w:rPr>
          <w:sz w:val="32"/>
          <w:szCs w:val="32"/>
        </w:rPr>
        <w:br/>
        <w:t>- Modular and structured code.</w:t>
      </w:r>
      <w:r w:rsidRPr="00EC0188">
        <w:rPr>
          <w:sz w:val="32"/>
          <w:szCs w:val="32"/>
        </w:rPr>
        <w:br/>
        <w:t>- Demonstrates real-life application of programming concepts.</w:t>
      </w:r>
    </w:p>
    <w:p w14:paraId="58FD2AB8" w14:textId="16680132" w:rsidR="002401D6" w:rsidRPr="001B69E4" w:rsidRDefault="00F13D12" w:rsidP="001B69E4">
      <w:pPr>
        <w:rPr>
          <w:rFonts w:ascii="Impact" w:hAnsi="Impact"/>
          <w:sz w:val="72"/>
          <w:szCs w:val="72"/>
        </w:rPr>
      </w:pPr>
      <w:r w:rsidRPr="004829ED">
        <w:rPr>
          <w:rFonts w:ascii="Impact" w:hAnsi="Impact"/>
          <w:sz w:val="72"/>
          <w:szCs w:val="72"/>
        </w:rPr>
        <w:t>1</w:t>
      </w:r>
      <w:r w:rsidR="00B66E8C">
        <w:rPr>
          <w:rFonts w:ascii="Impact" w:hAnsi="Impact"/>
          <w:sz w:val="72"/>
          <w:szCs w:val="72"/>
        </w:rPr>
        <w:t>2</w:t>
      </w:r>
      <w:r w:rsidRPr="004829ED">
        <w:rPr>
          <w:rFonts w:ascii="Impact" w:hAnsi="Impact"/>
          <w:sz w:val="72"/>
          <w:szCs w:val="72"/>
        </w:rPr>
        <w:t>. Limitations</w:t>
      </w:r>
      <w:r w:rsidRPr="00EC0188">
        <w:rPr>
          <w:sz w:val="32"/>
          <w:szCs w:val="32"/>
        </w:rPr>
        <w:br/>
        <w:t>- No database connectivity.</w:t>
      </w:r>
      <w:r w:rsidRPr="00EC0188">
        <w:rPr>
          <w:sz w:val="32"/>
          <w:szCs w:val="32"/>
        </w:rPr>
        <w:br/>
        <w:t>- No graphical user interface.</w:t>
      </w:r>
      <w:r w:rsidRPr="00EC0188">
        <w:rPr>
          <w:sz w:val="32"/>
          <w:szCs w:val="32"/>
        </w:rPr>
        <w:br/>
        <w:t>- Limited security.</w:t>
      </w:r>
    </w:p>
    <w:p w14:paraId="19BC922D" w14:textId="7C31F74B" w:rsidR="002401D6" w:rsidRPr="00024CEB" w:rsidRDefault="00F13D12" w:rsidP="00537CE1">
      <w:pPr>
        <w:rPr>
          <w:rFonts w:ascii="Impact" w:hAnsi="Impact"/>
          <w:sz w:val="72"/>
          <w:szCs w:val="72"/>
        </w:rPr>
      </w:pPr>
      <w:r w:rsidRPr="00024CEB">
        <w:rPr>
          <w:rFonts w:ascii="Impact" w:hAnsi="Impact"/>
          <w:sz w:val="72"/>
          <w:szCs w:val="72"/>
        </w:rPr>
        <w:t>1</w:t>
      </w:r>
      <w:r w:rsidR="00B66E8C">
        <w:rPr>
          <w:rFonts w:ascii="Impact" w:hAnsi="Impact"/>
          <w:sz w:val="72"/>
          <w:szCs w:val="72"/>
        </w:rPr>
        <w:t>3</w:t>
      </w:r>
      <w:r w:rsidRPr="00024CEB">
        <w:rPr>
          <w:rFonts w:ascii="Impact" w:hAnsi="Impact"/>
          <w:sz w:val="72"/>
          <w:szCs w:val="72"/>
        </w:rPr>
        <w:t>. Future Enhancements</w:t>
      </w:r>
    </w:p>
    <w:p w14:paraId="5F4BBF89" w14:textId="118B6B37" w:rsidR="00387D7B" w:rsidRPr="00B66E8C" w:rsidRDefault="00F13D12" w:rsidP="00B66E8C">
      <w:pPr>
        <w:spacing w:after="240"/>
        <w:rPr>
          <w:sz w:val="32"/>
          <w:szCs w:val="32"/>
        </w:rPr>
      </w:pPr>
      <w:r w:rsidRPr="00EC0188">
        <w:rPr>
          <w:sz w:val="32"/>
          <w:szCs w:val="32"/>
        </w:rPr>
        <w:t>The system can be enhanced by adding graphical user interface, user authentication, and advanced search features.</w:t>
      </w:r>
    </w:p>
    <w:p w14:paraId="2B598EE3" w14:textId="3C5C3C6B" w:rsidR="002401D6" w:rsidRPr="004829ED" w:rsidRDefault="00F13D12" w:rsidP="00537CE1">
      <w:pPr>
        <w:rPr>
          <w:rFonts w:ascii="Impact" w:hAnsi="Impact"/>
          <w:sz w:val="72"/>
          <w:szCs w:val="72"/>
        </w:rPr>
      </w:pPr>
      <w:r w:rsidRPr="004829ED">
        <w:rPr>
          <w:rFonts w:ascii="Impact" w:hAnsi="Impact"/>
          <w:sz w:val="72"/>
          <w:szCs w:val="72"/>
        </w:rPr>
        <w:t>1</w:t>
      </w:r>
      <w:r w:rsidR="00B66E8C">
        <w:rPr>
          <w:rFonts w:ascii="Impact" w:hAnsi="Impact"/>
          <w:sz w:val="72"/>
          <w:szCs w:val="72"/>
        </w:rPr>
        <w:t>4</w:t>
      </w:r>
      <w:r w:rsidRPr="004829ED">
        <w:rPr>
          <w:rFonts w:ascii="Impact" w:hAnsi="Impact"/>
          <w:sz w:val="72"/>
          <w:szCs w:val="72"/>
        </w:rPr>
        <w:t>. Conclusion</w:t>
      </w:r>
      <w:bookmarkStart w:id="0" w:name="_GoBack"/>
      <w:bookmarkEnd w:id="0"/>
    </w:p>
    <w:p w14:paraId="427EC950" w14:textId="7B3CBFE6" w:rsidR="00B66E8C" w:rsidRPr="00EC0188" w:rsidRDefault="00F13D12">
      <w:pPr>
        <w:spacing w:after="240"/>
        <w:rPr>
          <w:sz w:val="32"/>
          <w:szCs w:val="32"/>
        </w:rPr>
      </w:pPr>
      <w:r w:rsidRPr="00EC0188">
        <w:rPr>
          <w:sz w:val="32"/>
          <w:szCs w:val="32"/>
        </w:rPr>
        <w:t>This detailed laboratory report explains the design and implementation of a Library Management System using the C programming language. The project fulfills its objectives and provides a strong foundation for understanding core programming concepts. It is well-suited for academic laboratory submission.</w:t>
      </w:r>
    </w:p>
    <w:sectPr w:rsidR="00B66E8C" w:rsidRPr="00EC0188"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Impact">
    <w:panose1 w:val="020B0806030902050204"/>
    <w:charset w:val="00"/>
    <w:family w:val="swiss"/>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1E24879"/>
    <w:multiLevelType w:val="hybridMultilevel"/>
    <w:tmpl w:val="32D6BD36"/>
    <w:lvl w:ilvl="0" w:tplc="E2F6848A">
      <w:numFmt w:val="bullet"/>
      <w:lvlText w:val="-"/>
      <w:lvlJc w:val="left"/>
      <w:pPr>
        <w:ind w:left="720" w:hanging="360"/>
      </w:pPr>
      <w:rPr>
        <w:rFonts w:ascii="Cambria" w:eastAsiaTheme="minorEastAsia" w:hAnsi="Cambri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24CEB"/>
    <w:rsid w:val="00034616"/>
    <w:rsid w:val="00044131"/>
    <w:rsid w:val="0006063C"/>
    <w:rsid w:val="000648B6"/>
    <w:rsid w:val="000B3902"/>
    <w:rsid w:val="0011444B"/>
    <w:rsid w:val="0015074B"/>
    <w:rsid w:val="001B69E4"/>
    <w:rsid w:val="002401D6"/>
    <w:rsid w:val="0029639D"/>
    <w:rsid w:val="002B2E40"/>
    <w:rsid w:val="00326F90"/>
    <w:rsid w:val="00340D3B"/>
    <w:rsid w:val="003550D2"/>
    <w:rsid w:val="0037727F"/>
    <w:rsid w:val="00387D7B"/>
    <w:rsid w:val="003A2D70"/>
    <w:rsid w:val="004434DE"/>
    <w:rsid w:val="004829ED"/>
    <w:rsid w:val="004D08DF"/>
    <w:rsid w:val="00520FEA"/>
    <w:rsid w:val="00537CE1"/>
    <w:rsid w:val="005502C1"/>
    <w:rsid w:val="005639F0"/>
    <w:rsid w:val="00616D8C"/>
    <w:rsid w:val="00627441"/>
    <w:rsid w:val="006304D1"/>
    <w:rsid w:val="0064734A"/>
    <w:rsid w:val="00651EB5"/>
    <w:rsid w:val="00661AC9"/>
    <w:rsid w:val="0068708D"/>
    <w:rsid w:val="006B31B2"/>
    <w:rsid w:val="0072384F"/>
    <w:rsid w:val="00725233"/>
    <w:rsid w:val="00782ACE"/>
    <w:rsid w:val="007C1058"/>
    <w:rsid w:val="007E46B4"/>
    <w:rsid w:val="00892D51"/>
    <w:rsid w:val="008D1AD2"/>
    <w:rsid w:val="009172E7"/>
    <w:rsid w:val="00936A1D"/>
    <w:rsid w:val="009E7615"/>
    <w:rsid w:val="009F1648"/>
    <w:rsid w:val="00A32CD5"/>
    <w:rsid w:val="00A525C4"/>
    <w:rsid w:val="00A92608"/>
    <w:rsid w:val="00AA1D8D"/>
    <w:rsid w:val="00AA23DE"/>
    <w:rsid w:val="00AA2A25"/>
    <w:rsid w:val="00B23484"/>
    <w:rsid w:val="00B23A6C"/>
    <w:rsid w:val="00B279B4"/>
    <w:rsid w:val="00B47730"/>
    <w:rsid w:val="00B66E8C"/>
    <w:rsid w:val="00BA463B"/>
    <w:rsid w:val="00BA69CA"/>
    <w:rsid w:val="00BB0331"/>
    <w:rsid w:val="00C37134"/>
    <w:rsid w:val="00C44FC7"/>
    <w:rsid w:val="00CA3547"/>
    <w:rsid w:val="00CB0664"/>
    <w:rsid w:val="00CE342D"/>
    <w:rsid w:val="00D04BF6"/>
    <w:rsid w:val="00D0535A"/>
    <w:rsid w:val="00D13387"/>
    <w:rsid w:val="00D424EA"/>
    <w:rsid w:val="00D9110F"/>
    <w:rsid w:val="00DA0BC8"/>
    <w:rsid w:val="00DA3642"/>
    <w:rsid w:val="00DF0E3F"/>
    <w:rsid w:val="00E061B1"/>
    <w:rsid w:val="00E07241"/>
    <w:rsid w:val="00E460D5"/>
    <w:rsid w:val="00EB5F7C"/>
    <w:rsid w:val="00EC0188"/>
    <w:rsid w:val="00F13D12"/>
    <w:rsid w:val="00F56DD0"/>
    <w:rsid w:val="00F6203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7453305"/>
  <w14:defaultImageDpi w14:val="300"/>
  <w15:docId w15:val="{F92DC659-E5BB-4D40-8A68-2FFF542E24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10831D7-A7F7-46F5-B4C8-FF4AA699AB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7</Pages>
  <Words>792</Words>
  <Characters>4518</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5300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Usman Siddiqui</cp:lastModifiedBy>
  <cp:revision>3</cp:revision>
  <dcterms:created xsi:type="dcterms:W3CDTF">2026-01-15T22:13:00Z</dcterms:created>
  <dcterms:modified xsi:type="dcterms:W3CDTF">2026-01-22T19:20:00Z</dcterms:modified>
  <cp:category/>
</cp:coreProperties>
</file>